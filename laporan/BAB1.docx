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2C3D5" w14:textId="77777777" w:rsidR="00836DF6" w:rsidRDefault="00000000">
      <w:pPr>
        <w:jc w:val="center"/>
      </w:pPr>
      <w:r>
        <w:rPr>
          <w:b/>
          <w:sz w:val="28"/>
        </w:rPr>
        <w:t>BAB I</w:t>
      </w:r>
    </w:p>
    <w:p w14:paraId="797F8A02" w14:textId="77777777" w:rsidR="00836DF6" w:rsidRDefault="00000000">
      <w:pPr>
        <w:jc w:val="center"/>
      </w:pPr>
      <w:r>
        <w:rPr>
          <w:b/>
          <w:sz w:val="28"/>
        </w:rPr>
        <w:t>PENDAHULUAN</w:t>
      </w:r>
    </w:p>
    <w:p w14:paraId="2CDE6171" w14:textId="77777777" w:rsidR="00836DF6" w:rsidRDefault="00000000">
      <w:r>
        <w:rPr>
          <w:b/>
        </w:rPr>
        <w:t>1.1 Latar Belakang</w:t>
      </w:r>
    </w:p>
    <w:p w14:paraId="6A4D097C" w14:textId="77777777" w:rsidR="00836DF6" w:rsidRDefault="00000000">
      <w:pPr>
        <w:spacing w:line="360" w:lineRule="auto"/>
        <w:ind w:firstLine="720"/>
      </w:pPr>
      <w:r>
        <w:t>Perkembangan teknologi membuat banyak kegiatan jual beli yang sebelumnya dilakukan secara langsung kini dapat dilakukan melalui website. Dengan adanya website, pelanggan dapat melihat informasi produk tanpa harus datang ke toko. Hal ini membuat proses pembelian menjadi lebih mudah dan menghemat waktu baik bagi pelanggan maupun pemilik usaha.</w:t>
      </w:r>
    </w:p>
    <w:p w14:paraId="2871C74B" w14:textId="77777777" w:rsidR="00836DF6" w:rsidRDefault="00000000">
      <w:pPr>
        <w:spacing w:line="360" w:lineRule="auto"/>
        <w:ind w:firstLine="720"/>
      </w:pPr>
      <w:r>
        <w:t>Toko Mantri Tani di Selorejo menjual berbagai kebutuhan pertanian seperti pupuk, benih, pestisida, obat tanaman, dan perlengkapan pertanian lainnya. Selama ini pelanggan masih harus datang ke toko atau menghubungi pemilik melalui WhatsApp untuk menanyakan harga maupun ketersediaan barang. Cara tersebut cukup menyita waktu, terutama ketika banyak pelanggan menghubungi toko pada waktu yang sama.</w:t>
      </w:r>
    </w:p>
    <w:p w14:paraId="2FF75BA5" w14:textId="77777777" w:rsidR="00836DF6" w:rsidRDefault="00000000">
      <w:pPr>
        <w:spacing w:line="360" w:lineRule="auto"/>
        <w:ind w:firstLine="720"/>
      </w:pPr>
      <w:r>
        <w:t>Proses pemesanan juga masih dilakukan secara manual. Setelah pelanggan melakukan transfer, bukti pembayaran harus dikirim kepada admin untuk diperiksa. Setelah pembayaran dikonfirmasi, pelanggan dapat mengambil barang di toko. Seluruh proses tersebut belum dikelola dalam satu sistem sehingga pelayanan menjadi kurang efektif dan data pesanan sulit dipantau.</w:t>
      </w:r>
    </w:p>
    <w:p w14:paraId="3F8382C9" w14:textId="77777777" w:rsidR="00836DF6" w:rsidRDefault="00000000">
      <w:pPr>
        <w:spacing w:line="360" w:lineRule="auto"/>
        <w:ind w:firstLine="720"/>
      </w:pPr>
      <w:r>
        <w:t>Untuk mengatasi permasalahan tersebut diperlukan aplikasi web penjualan produk pertanian yang dapat menyajikan informasi produk, memfasilitasi pemesanan, serta pembayaran menggunakan layanan Midtrans. Setelah pembayaran berhasil, admin melakukan konfirmasi pesanan dan pelanggan dapat mengambil barang di toko setelah mendapatkan persetujuan. Aplikasi ini tidak difokuskan sebagai sistem pembukuan, melainkan sebagai media informasi produk dan sistem penjualan yang membantu pengelolaan pesanan hingga proses pengambilan barang.</w:t>
      </w:r>
    </w:p>
    <w:p w14:paraId="333D3B8D" w14:textId="77777777" w:rsidR="00836DF6" w:rsidRDefault="00000000">
      <w:pPr>
        <w:spacing w:line="360" w:lineRule="auto"/>
        <w:ind w:firstLine="720"/>
      </w:pPr>
      <w:r>
        <w:lastRenderedPageBreak/>
        <w:t>Berdasarkan uraian tersebut, penulis membangun Aplikasi Web Penjualan Produk Pertanian Berbasis Laravel pada Toko Mantri Tani di Selorejo untuk membantu meningkatkan pelayanan kepada pelanggan serta memudahkan pengelolaan data penjualan.</w:t>
      </w:r>
    </w:p>
    <w:p w14:paraId="4F226497" w14:textId="77777777" w:rsidR="00836DF6" w:rsidRDefault="00000000">
      <w:r>
        <w:rPr>
          <w:b/>
        </w:rPr>
        <w:t>1.2 Rumusan Masalah</w:t>
      </w:r>
    </w:p>
    <w:p w14:paraId="5B1F2ECA" w14:textId="77777777" w:rsidR="00294165" w:rsidRDefault="00000000" w:rsidP="00294165">
      <w:pPr>
        <w:pStyle w:val="ListParagraph"/>
        <w:numPr>
          <w:ilvl w:val="0"/>
          <w:numId w:val="13"/>
        </w:numPr>
        <w:spacing w:line="360" w:lineRule="auto"/>
      </w:pPr>
      <w:proofErr w:type="spellStart"/>
      <w:r>
        <w:t>Bagaimana</w:t>
      </w:r>
      <w:proofErr w:type="spellEnd"/>
      <w:r>
        <w:t xml:space="preserve"> </w:t>
      </w:r>
      <w:proofErr w:type="spellStart"/>
      <w:r>
        <w:t>membangun</w:t>
      </w:r>
      <w:proofErr w:type="spellEnd"/>
      <w:r>
        <w:t xml:space="preserve"> </w:t>
      </w:r>
      <w:proofErr w:type="spellStart"/>
      <w:r>
        <w:t>aplikasi</w:t>
      </w:r>
      <w:proofErr w:type="spellEnd"/>
      <w:r>
        <w:t xml:space="preserve"> web penjualan produk pertanian berbasis Laravel pada Toko Mantri Tani di </w:t>
      </w:r>
      <w:proofErr w:type="spellStart"/>
      <w:r>
        <w:t>Selorejo</w:t>
      </w:r>
      <w:proofErr w:type="spellEnd"/>
      <w:r>
        <w:t>?</w:t>
      </w:r>
    </w:p>
    <w:p w14:paraId="394D0A67" w14:textId="77777777" w:rsidR="00294165" w:rsidRDefault="00000000" w:rsidP="00294165">
      <w:pPr>
        <w:pStyle w:val="ListParagraph"/>
        <w:numPr>
          <w:ilvl w:val="0"/>
          <w:numId w:val="13"/>
        </w:numPr>
        <w:spacing w:line="360" w:lineRule="auto"/>
      </w:pPr>
      <w:proofErr w:type="spellStart"/>
      <w:r>
        <w:t>Bagaimana</w:t>
      </w:r>
      <w:proofErr w:type="spellEnd"/>
      <w:r>
        <w:t xml:space="preserve"> </w:t>
      </w:r>
      <w:proofErr w:type="spellStart"/>
      <w:r>
        <w:t>aplikasi</w:t>
      </w:r>
      <w:proofErr w:type="spellEnd"/>
      <w:r>
        <w:t xml:space="preserve"> </w:t>
      </w:r>
      <w:proofErr w:type="spellStart"/>
      <w:r>
        <w:t>dapat</w:t>
      </w:r>
      <w:proofErr w:type="spellEnd"/>
      <w:r>
        <w:t xml:space="preserve"> </w:t>
      </w:r>
      <w:proofErr w:type="spellStart"/>
      <w:r>
        <w:t>membantu</w:t>
      </w:r>
      <w:proofErr w:type="spellEnd"/>
      <w:r>
        <w:t xml:space="preserve"> pelanggan memperoleh informasi produk, </w:t>
      </w:r>
      <w:proofErr w:type="spellStart"/>
      <w:r>
        <w:t>melakukan</w:t>
      </w:r>
      <w:proofErr w:type="spellEnd"/>
      <w:r>
        <w:t xml:space="preserve"> </w:t>
      </w:r>
      <w:proofErr w:type="spellStart"/>
      <w:r>
        <w:t>pemesanan</w:t>
      </w:r>
      <w:proofErr w:type="spellEnd"/>
      <w:r>
        <w:t xml:space="preserve">, dan </w:t>
      </w:r>
      <w:proofErr w:type="spellStart"/>
      <w:r>
        <w:t>pembayaran</w:t>
      </w:r>
      <w:proofErr w:type="spellEnd"/>
      <w:r>
        <w:t>?</w:t>
      </w:r>
    </w:p>
    <w:p w14:paraId="7579E2EC" w14:textId="45967D2D" w:rsidR="00836DF6" w:rsidRDefault="00000000" w:rsidP="00294165">
      <w:pPr>
        <w:pStyle w:val="ListParagraph"/>
        <w:numPr>
          <w:ilvl w:val="0"/>
          <w:numId w:val="13"/>
        </w:numPr>
        <w:spacing w:line="360" w:lineRule="auto"/>
      </w:pPr>
      <w:proofErr w:type="spellStart"/>
      <w:r>
        <w:t>Bagaimana</w:t>
      </w:r>
      <w:proofErr w:type="spellEnd"/>
      <w:r>
        <w:t xml:space="preserve"> </w:t>
      </w:r>
      <w:proofErr w:type="spellStart"/>
      <w:r>
        <w:t>aplikasi</w:t>
      </w:r>
      <w:proofErr w:type="spellEnd"/>
      <w:r>
        <w:t xml:space="preserve"> </w:t>
      </w:r>
      <w:proofErr w:type="spellStart"/>
      <w:r>
        <w:t>membantu</w:t>
      </w:r>
      <w:proofErr w:type="spellEnd"/>
      <w:r>
        <w:t xml:space="preserve"> admin </w:t>
      </w:r>
      <w:proofErr w:type="spellStart"/>
      <w:r>
        <w:t>mengelola</w:t>
      </w:r>
      <w:proofErr w:type="spellEnd"/>
      <w:r>
        <w:t xml:space="preserve"> produk, pesanan, pembayaran, serta membantu pemilik toko memantau data penjualan?</w:t>
      </w:r>
    </w:p>
    <w:p w14:paraId="6003716B" w14:textId="77777777" w:rsidR="00836DF6" w:rsidRDefault="00000000">
      <w:r>
        <w:rPr>
          <w:b/>
        </w:rPr>
        <w:t xml:space="preserve">1.3 Batasan </w:t>
      </w:r>
      <w:proofErr w:type="spellStart"/>
      <w:r>
        <w:rPr>
          <w:b/>
        </w:rPr>
        <w:t>Masalah</w:t>
      </w:r>
      <w:proofErr w:type="spellEnd"/>
    </w:p>
    <w:p w14:paraId="7F22EF1B" w14:textId="77777777" w:rsidR="00836DF6" w:rsidRDefault="00000000">
      <w:pPr>
        <w:spacing w:line="360" w:lineRule="auto"/>
        <w:ind w:firstLine="720"/>
      </w:pPr>
      <w:r>
        <w:t>1. Penelitian dilakukan pada Toko Mantri Tani di Selorejo.</w:t>
      </w:r>
      <w:r>
        <w:br/>
        <w:t>2. Aplikasi berbasis web menggunakan Laravel.</w:t>
      </w:r>
      <w:r>
        <w:br/>
        <w:t>3. Aplikasi menyediakan informasi produk, harga, deskripsi, dan stok.</w:t>
      </w:r>
      <w:r>
        <w:br/>
        <w:t>4. Pelanggan dapat registrasi, login, memesan produk, dan melakukan pembayaran.</w:t>
      </w:r>
      <w:r>
        <w:br/>
        <w:t>5. Pembayaran menggunakan Midtrans.</w:t>
      </w:r>
      <w:r>
        <w:br/>
        <w:t>6. Barang diambil langsung di toko setelah approval admin.</w:t>
      </w:r>
      <w:r>
        <w:br/>
        <w:t>7. Admin mengelola produk, stok, pesanan, pembayaran, dan status pengambilan.</w:t>
      </w:r>
      <w:r>
        <w:br/>
        <w:t>8. Pemilik toko dapat melihat laporan penjualan.</w:t>
      </w:r>
      <w:r>
        <w:br/>
        <w:t>9. Tidak membahas akuntansi, jasa ekspedisi, maupun fitur marketplace.</w:t>
      </w:r>
    </w:p>
    <w:p w14:paraId="7A3BEBD2" w14:textId="77777777" w:rsidR="00836DF6" w:rsidRDefault="00000000">
      <w:r>
        <w:rPr>
          <w:b/>
        </w:rPr>
        <w:t>1.4 Tujuan Penelitian</w:t>
      </w:r>
    </w:p>
    <w:p w14:paraId="67D2D1CB" w14:textId="64F210D2" w:rsidR="00836DF6" w:rsidRDefault="00000000" w:rsidP="00294165">
      <w:pPr>
        <w:pStyle w:val="ListParagraph"/>
        <w:numPr>
          <w:ilvl w:val="0"/>
          <w:numId w:val="12"/>
        </w:numPr>
        <w:spacing w:line="360" w:lineRule="auto"/>
      </w:pPr>
      <w:proofErr w:type="spellStart"/>
      <w:r>
        <w:t>Membangun</w:t>
      </w:r>
      <w:proofErr w:type="spellEnd"/>
      <w:r>
        <w:t xml:space="preserve"> </w:t>
      </w:r>
      <w:proofErr w:type="spellStart"/>
      <w:r>
        <w:t>aplikasi</w:t>
      </w:r>
      <w:proofErr w:type="spellEnd"/>
      <w:r>
        <w:t xml:space="preserve"> web </w:t>
      </w:r>
      <w:proofErr w:type="spellStart"/>
      <w:r>
        <w:t>penjualan</w:t>
      </w:r>
      <w:proofErr w:type="spellEnd"/>
      <w:r>
        <w:t xml:space="preserve"> produk pertanian berbasis Laravel pada Toko Mantri Tani di Selorejo.</w:t>
      </w:r>
      <w:r>
        <w:br/>
        <w:t>2. Membantu pelanggan memperoleh informasi produk, melakukan pemesanan, dan pembayaran.</w:t>
      </w:r>
      <w:r>
        <w:br/>
      </w:r>
      <w:r>
        <w:lastRenderedPageBreak/>
        <w:t>3. Membantu admin mengelola data produk, pesanan, pembayaran, dan status pengambilan barang.</w:t>
      </w:r>
      <w:r>
        <w:br/>
        <w:t>4. Membantu pemilik toko memantau data penjualan melalui laporan sistem.</w:t>
      </w:r>
    </w:p>
    <w:sectPr w:rsidR="00836DF6"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380B95"/>
    <w:multiLevelType w:val="hybridMultilevel"/>
    <w:tmpl w:val="EE5CCC9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C1761E5"/>
    <w:multiLevelType w:val="hybridMultilevel"/>
    <w:tmpl w:val="00B6B1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7BA15F4"/>
    <w:multiLevelType w:val="hybridMultilevel"/>
    <w:tmpl w:val="BABC54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C845B32"/>
    <w:multiLevelType w:val="hybridMultilevel"/>
    <w:tmpl w:val="8F0E793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694570442">
    <w:abstractNumId w:val="8"/>
  </w:num>
  <w:num w:numId="2" w16cid:durableId="1052272014">
    <w:abstractNumId w:val="6"/>
  </w:num>
  <w:num w:numId="3" w16cid:durableId="1055422787">
    <w:abstractNumId w:val="5"/>
  </w:num>
  <w:num w:numId="4" w16cid:durableId="100682875">
    <w:abstractNumId w:val="4"/>
  </w:num>
  <w:num w:numId="5" w16cid:durableId="1666668916">
    <w:abstractNumId w:val="7"/>
  </w:num>
  <w:num w:numId="6" w16cid:durableId="982346581">
    <w:abstractNumId w:val="3"/>
  </w:num>
  <w:num w:numId="7" w16cid:durableId="438989108">
    <w:abstractNumId w:val="2"/>
  </w:num>
  <w:num w:numId="8" w16cid:durableId="810942585">
    <w:abstractNumId w:val="1"/>
  </w:num>
  <w:num w:numId="9" w16cid:durableId="1220094828">
    <w:abstractNumId w:val="0"/>
  </w:num>
  <w:num w:numId="10" w16cid:durableId="1245333167">
    <w:abstractNumId w:val="11"/>
  </w:num>
  <w:num w:numId="11" w16cid:durableId="1365254599">
    <w:abstractNumId w:val="10"/>
  </w:num>
  <w:num w:numId="12" w16cid:durableId="576135205">
    <w:abstractNumId w:val="12"/>
  </w:num>
  <w:num w:numId="13" w16cid:durableId="8586171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4165"/>
    <w:rsid w:val="0029639D"/>
    <w:rsid w:val="00326F90"/>
    <w:rsid w:val="00836DF6"/>
    <w:rsid w:val="00AA1D8D"/>
    <w:rsid w:val="00B427D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64EB9"/>
  <w14:defaultImageDpi w14:val="300"/>
  <w15:docId w15:val="{83940F98-B77A-4E40-88DB-92AC0DBA6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480</Words>
  <Characters>2738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2026-07-08T11:03:00Z</dcterms:created>
  <dcterms:modified xsi:type="dcterms:W3CDTF">2026-07-08T11:03:00Z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33966a69-12a7-41b6-8460-119f7664e15e</vt:lpwstr>
  </property>
</Properties>
</file>